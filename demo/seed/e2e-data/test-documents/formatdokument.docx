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OPAA Formatdokument DOCX</w:t>
      </w:r>
    </w:p>
    <w:p>
      <w:r>
        <w:t>Dieses Dokument prueft, dass eine hochgeladene DOCX-Datei ueber ihre Pipeline indiziert wird.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OPAA E2E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